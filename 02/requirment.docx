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A9691" w14:textId="3910BD96" w:rsidR="007C40C8" w:rsidRPr="007C40C8" w:rsidRDefault="007C40C8" w:rsidP="007C40C8">
      <w:pPr>
        <w:rPr>
          <w:bCs/>
          <w:sz w:val="24"/>
          <w:szCs w:val="24"/>
        </w:rPr>
      </w:pPr>
      <w:proofErr w:type="gramStart"/>
      <w:r w:rsidRPr="007C40C8">
        <w:rPr>
          <w:bCs/>
          <w:sz w:val="24"/>
          <w:szCs w:val="24"/>
        </w:rPr>
        <w:t>Nama :</w:t>
      </w:r>
      <w:proofErr w:type="gramEnd"/>
      <w:r w:rsidRPr="007C40C8">
        <w:rPr>
          <w:bCs/>
          <w:sz w:val="24"/>
          <w:szCs w:val="24"/>
        </w:rPr>
        <w:t xml:space="preserve"> Sayyid abdul </w:t>
      </w:r>
      <w:proofErr w:type="spellStart"/>
      <w:r w:rsidRPr="007C40C8">
        <w:rPr>
          <w:bCs/>
          <w:sz w:val="24"/>
          <w:szCs w:val="24"/>
        </w:rPr>
        <w:t>waye</w:t>
      </w:r>
      <w:proofErr w:type="spellEnd"/>
    </w:p>
    <w:p w14:paraId="52460593" w14:textId="0C7A92C3" w:rsidR="007C40C8" w:rsidRPr="007C40C8" w:rsidRDefault="007C40C8" w:rsidP="007C40C8">
      <w:pPr>
        <w:rPr>
          <w:bCs/>
          <w:sz w:val="24"/>
          <w:szCs w:val="24"/>
        </w:rPr>
      </w:pPr>
      <w:proofErr w:type="gramStart"/>
      <w:r w:rsidRPr="007C40C8">
        <w:rPr>
          <w:bCs/>
          <w:sz w:val="24"/>
          <w:szCs w:val="24"/>
        </w:rPr>
        <w:t>Kelas :</w:t>
      </w:r>
      <w:proofErr w:type="gramEnd"/>
      <w:r w:rsidRPr="007C40C8">
        <w:rPr>
          <w:bCs/>
          <w:sz w:val="24"/>
          <w:szCs w:val="24"/>
        </w:rPr>
        <w:t xml:space="preserve"> TI 24 SH SE</w:t>
      </w:r>
    </w:p>
    <w:p w14:paraId="555D0035" w14:textId="322C915B" w:rsidR="007C40C8" w:rsidRPr="007C40C8" w:rsidRDefault="007C40C8" w:rsidP="007C40C8">
      <w:pPr>
        <w:rPr>
          <w:bCs/>
          <w:sz w:val="24"/>
          <w:szCs w:val="24"/>
        </w:rPr>
      </w:pPr>
      <w:proofErr w:type="gramStart"/>
      <w:r w:rsidRPr="007C40C8">
        <w:rPr>
          <w:bCs/>
          <w:sz w:val="24"/>
          <w:szCs w:val="24"/>
        </w:rPr>
        <w:t>Nim  :</w:t>
      </w:r>
      <w:proofErr w:type="gramEnd"/>
      <w:r w:rsidRPr="007C40C8">
        <w:rPr>
          <w:bCs/>
          <w:sz w:val="24"/>
          <w:szCs w:val="24"/>
        </w:rPr>
        <w:t xml:space="preserve"> 1124160161</w:t>
      </w:r>
    </w:p>
    <w:p w14:paraId="024997D1" w14:textId="3F4552EA" w:rsidR="007C40C8" w:rsidRDefault="007C40C8" w:rsidP="007C40C8">
      <w:pPr>
        <w:rPr>
          <w:bCs/>
          <w:sz w:val="24"/>
          <w:szCs w:val="24"/>
        </w:rPr>
      </w:pPr>
    </w:p>
    <w:p w14:paraId="618AB166" w14:textId="316E9B32" w:rsidR="007C40C8" w:rsidRPr="007C40C8" w:rsidRDefault="007C40C8" w:rsidP="007C40C8">
      <w:pPr>
        <w:rPr>
          <w:bCs/>
          <w:sz w:val="24"/>
          <w:szCs w:val="24"/>
        </w:rPr>
      </w:pPr>
      <w:proofErr w:type="spellStart"/>
      <w:r>
        <w:rPr>
          <w:bCs/>
          <w:sz w:val="24"/>
          <w:szCs w:val="24"/>
        </w:rPr>
        <w:t>Objek</w:t>
      </w:r>
      <w:proofErr w:type="spellEnd"/>
      <w:r>
        <w:rPr>
          <w:bCs/>
          <w:sz w:val="24"/>
          <w:szCs w:val="24"/>
        </w:rPr>
        <w:t xml:space="preserve"> </w:t>
      </w:r>
      <w:proofErr w:type="spellStart"/>
      <w:r>
        <w:rPr>
          <w:bCs/>
          <w:sz w:val="24"/>
          <w:szCs w:val="24"/>
        </w:rPr>
        <w:t>Analisis</w:t>
      </w:r>
      <w:proofErr w:type="spellEnd"/>
      <w:r>
        <w:rPr>
          <w:bCs/>
          <w:sz w:val="24"/>
          <w:szCs w:val="24"/>
        </w:rPr>
        <w:t xml:space="preserve">: Bank </w:t>
      </w:r>
      <w:proofErr w:type="spellStart"/>
      <w:r>
        <w:rPr>
          <w:bCs/>
          <w:sz w:val="24"/>
          <w:szCs w:val="24"/>
        </w:rPr>
        <w:t>Sampah</w:t>
      </w:r>
      <w:proofErr w:type="spellEnd"/>
    </w:p>
    <w:p w14:paraId="49E7DFF8" w14:textId="5DD9875F" w:rsidR="00E3765C" w:rsidRDefault="007C40C8" w:rsidP="007C40C8">
      <w:proofErr w:type="spellStart"/>
      <w:r>
        <w:rPr>
          <w:i/>
        </w:rPr>
        <w:t>Analisis</w:t>
      </w:r>
      <w:proofErr w:type="spellEnd"/>
      <w:r>
        <w:rPr>
          <w:i/>
        </w:rPr>
        <w:t xml:space="preserve"> kebutuhan, business rule, dekomposisi, algoritma, flowchart, dan objek sistem</w:t>
      </w:r>
    </w:p>
    <w:p w14:paraId="5F8801FC" w14:textId="77777777" w:rsidR="00E3765C" w:rsidRDefault="007C40C8">
      <w:pPr>
        <w:pStyle w:val="Heading1"/>
      </w:pPr>
      <w:r>
        <w:t>BAGIAN A</w:t>
      </w:r>
    </w:p>
    <w:p w14:paraId="7FC11907" w14:textId="77777777" w:rsidR="00E3765C" w:rsidRDefault="007C40C8">
      <w:pPr>
        <w:pStyle w:val="Heading2"/>
      </w:pPr>
      <w:r>
        <w:t>1. Problem Statement</w:t>
      </w:r>
    </w:p>
    <w:p w14:paraId="2DEA24BE" w14:textId="77777777" w:rsidR="00E3765C" w:rsidRDefault="007C40C8">
      <w:r>
        <w:t xml:space="preserve">Pada sistem bank sampah, nasabah menyerahkan sampah kepada petugas untuk ditimbang dan </w:t>
      </w:r>
      <w:r>
        <w:t>dicatat berdasarkan kategori sampah. Nilai setoran ditentukan dari berat sampah dan harga per kg sesuai kategori. Kategori yang digunakan dalam requirement adalah plastik, kertas, dan logam, dengan harga per kg yang berbeda.</w:t>
      </w:r>
    </w:p>
    <w:p w14:paraId="0A9068F7" w14:textId="77777777" w:rsidR="00E3765C" w:rsidRDefault="007C40C8">
      <w:r>
        <w:t>Setelah nilai setoran dihitung,</w:t>
      </w:r>
      <w:r>
        <w:t xml:space="preserve"> sistem memperbarui saldo nasabah dan menampilkan informasi total setoran. Sistem juga menyediakan proses penarikan saldo dengan aturan bahwa saldo minimal untuk melakukan penarikan adalah Rp10.000 dan saldo tidak boleh menjadi minus.</w:t>
      </w:r>
    </w:p>
    <w:p w14:paraId="61177A56" w14:textId="77777777" w:rsidR="00E3765C" w:rsidRDefault="007C40C8">
      <w:r>
        <w:t xml:space="preserve">Catatan: requirement </w:t>
      </w:r>
      <w:r>
        <w:t>sumber tidak menetapkan nominal harga/kg untuk plastik, kertas, dan logam. Karena itu nominal harga diperlakukan sebagai data/master kategori dan tidak diasumsikan dalam analisis ini.</w:t>
      </w:r>
    </w:p>
    <w:p w14:paraId="5CBD0E55" w14:textId="77777777" w:rsidR="00E3765C" w:rsidRDefault="007C40C8">
      <w:pPr>
        <w:pStyle w:val="Heading2"/>
      </w:pPr>
      <w:r>
        <w:t>2. Actor</w:t>
      </w:r>
    </w:p>
    <w:p w14:paraId="5BDBAB98" w14:textId="77777777" w:rsidR="00E3765C" w:rsidRDefault="007C40C8">
      <w:r>
        <w:t>Actor pada sistem bank sampah terdapat dua yaitu Petugas dan Na</w:t>
      </w:r>
      <w:r>
        <w:t>sabah.</w:t>
      </w:r>
    </w:p>
    <w:tbl>
      <w:tblPr>
        <w:tblStyle w:val="TableGrid"/>
        <w:tblW w:w="0" w:type="auto"/>
        <w:jc w:val="center"/>
        <w:tblLook w:val="04A0" w:firstRow="1" w:lastRow="0" w:firstColumn="1" w:lastColumn="0" w:noHBand="0" w:noVBand="1"/>
      </w:tblPr>
      <w:tblGrid>
        <w:gridCol w:w="4968"/>
        <w:gridCol w:w="4968"/>
      </w:tblGrid>
      <w:tr w:rsidR="00E3765C" w14:paraId="0A96A828" w14:textId="77777777">
        <w:trPr>
          <w:jc w:val="center"/>
        </w:trPr>
        <w:tc>
          <w:tcPr>
            <w:tcW w:w="4968" w:type="dxa"/>
          </w:tcPr>
          <w:p w14:paraId="1552C275" w14:textId="77777777" w:rsidR="00E3765C" w:rsidRDefault="007C40C8">
            <w:r>
              <w:rPr>
                <w:b/>
              </w:rPr>
              <w:t>Actor</w:t>
            </w:r>
          </w:p>
        </w:tc>
        <w:tc>
          <w:tcPr>
            <w:tcW w:w="4968" w:type="dxa"/>
          </w:tcPr>
          <w:p w14:paraId="22FACCFC" w14:textId="77777777" w:rsidR="00E3765C" w:rsidRDefault="007C40C8">
            <w:r>
              <w:rPr>
                <w:b/>
              </w:rPr>
              <w:t>Aktivitas</w:t>
            </w:r>
          </w:p>
        </w:tc>
      </w:tr>
      <w:tr w:rsidR="00E3765C" w14:paraId="45FD23E6" w14:textId="77777777">
        <w:trPr>
          <w:jc w:val="center"/>
        </w:trPr>
        <w:tc>
          <w:tcPr>
            <w:tcW w:w="4968" w:type="dxa"/>
            <w:vAlign w:val="center"/>
          </w:tcPr>
          <w:p w14:paraId="50BDBA62" w14:textId="77777777" w:rsidR="00E3765C" w:rsidRDefault="007C40C8">
            <w:r>
              <w:t>Nasabah</w:t>
            </w:r>
          </w:p>
        </w:tc>
        <w:tc>
          <w:tcPr>
            <w:tcW w:w="4968" w:type="dxa"/>
            <w:vAlign w:val="center"/>
          </w:tcPr>
          <w:p w14:paraId="19A40FC1" w14:textId="77777777" w:rsidR="00E3765C" w:rsidRDefault="007C40C8">
            <w:r>
              <w:t>Menyerahkan sampah; memilih kategori sampah; menerima informasi saldo; melakukan penarikan saldo.</w:t>
            </w:r>
          </w:p>
        </w:tc>
      </w:tr>
      <w:tr w:rsidR="00E3765C" w14:paraId="4AF5EF63" w14:textId="77777777">
        <w:trPr>
          <w:jc w:val="center"/>
        </w:trPr>
        <w:tc>
          <w:tcPr>
            <w:tcW w:w="4968" w:type="dxa"/>
            <w:vAlign w:val="center"/>
          </w:tcPr>
          <w:p w14:paraId="1B56FEA8" w14:textId="77777777" w:rsidR="00E3765C" w:rsidRDefault="007C40C8">
            <w:r>
              <w:t>Petugas</w:t>
            </w:r>
          </w:p>
        </w:tc>
        <w:tc>
          <w:tcPr>
            <w:tcW w:w="4968" w:type="dxa"/>
            <w:vAlign w:val="center"/>
          </w:tcPr>
          <w:p w14:paraId="73742D2C" w14:textId="77777777" w:rsidR="00E3765C" w:rsidRDefault="007C40C8">
            <w:r>
              <w:t>Input data setoran; menimbang sampah; memproses harga sampah; memperbarui saldo; mencetak/menampilkan total.</w:t>
            </w:r>
          </w:p>
        </w:tc>
      </w:tr>
    </w:tbl>
    <w:p w14:paraId="57ED9349" w14:textId="77777777" w:rsidR="00E3765C" w:rsidRDefault="007C40C8">
      <w:pPr>
        <w:pStyle w:val="Heading2"/>
      </w:pPr>
      <w:r>
        <w:t>3. Inpu</w:t>
      </w:r>
      <w:r>
        <w:t>t &amp; Output</w:t>
      </w:r>
    </w:p>
    <w:p w14:paraId="50384E0E" w14:textId="77777777" w:rsidR="00E3765C" w:rsidRDefault="007C40C8">
      <w:r>
        <w:t>Input:</w:t>
      </w:r>
    </w:p>
    <w:tbl>
      <w:tblPr>
        <w:tblStyle w:val="TableGrid"/>
        <w:tblW w:w="0" w:type="auto"/>
        <w:jc w:val="center"/>
        <w:tblLook w:val="04A0" w:firstRow="1" w:lastRow="0" w:firstColumn="1" w:lastColumn="0" w:noHBand="0" w:noVBand="1"/>
      </w:tblPr>
      <w:tblGrid>
        <w:gridCol w:w="4968"/>
        <w:gridCol w:w="4968"/>
      </w:tblGrid>
      <w:tr w:rsidR="00E3765C" w14:paraId="3BD6100F" w14:textId="77777777">
        <w:trPr>
          <w:jc w:val="center"/>
        </w:trPr>
        <w:tc>
          <w:tcPr>
            <w:tcW w:w="4968" w:type="dxa"/>
          </w:tcPr>
          <w:p w14:paraId="1B175691" w14:textId="77777777" w:rsidR="00E3765C" w:rsidRDefault="007C40C8">
            <w:r>
              <w:rPr>
                <w:b/>
              </w:rPr>
              <w:t>Data</w:t>
            </w:r>
          </w:p>
        </w:tc>
        <w:tc>
          <w:tcPr>
            <w:tcW w:w="4968" w:type="dxa"/>
          </w:tcPr>
          <w:p w14:paraId="6960A63B" w14:textId="77777777" w:rsidR="00E3765C" w:rsidRDefault="007C40C8">
            <w:r>
              <w:rPr>
                <w:b/>
              </w:rPr>
              <w:t>Keterangan</w:t>
            </w:r>
          </w:p>
        </w:tc>
      </w:tr>
      <w:tr w:rsidR="00E3765C" w14:paraId="42421563" w14:textId="77777777">
        <w:trPr>
          <w:jc w:val="center"/>
        </w:trPr>
        <w:tc>
          <w:tcPr>
            <w:tcW w:w="4968" w:type="dxa"/>
            <w:vAlign w:val="center"/>
          </w:tcPr>
          <w:p w14:paraId="1E32D523" w14:textId="77777777" w:rsidR="00E3765C" w:rsidRDefault="007C40C8">
            <w:r>
              <w:t>ID/Nama Nasabah</w:t>
            </w:r>
          </w:p>
        </w:tc>
        <w:tc>
          <w:tcPr>
            <w:tcW w:w="4968" w:type="dxa"/>
            <w:vAlign w:val="center"/>
          </w:tcPr>
          <w:p w14:paraId="1F275058" w14:textId="77777777" w:rsidR="00E3765C" w:rsidRDefault="007C40C8">
            <w:r>
              <w:t>Identitas nasabah yang melakukan setoran atau penarikan.</w:t>
            </w:r>
          </w:p>
        </w:tc>
      </w:tr>
      <w:tr w:rsidR="00E3765C" w14:paraId="7CA7F8D4" w14:textId="77777777">
        <w:trPr>
          <w:jc w:val="center"/>
        </w:trPr>
        <w:tc>
          <w:tcPr>
            <w:tcW w:w="4968" w:type="dxa"/>
            <w:vAlign w:val="center"/>
          </w:tcPr>
          <w:p w14:paraId="7C3B537F" w14:textId="77777777" w:rsidR="00E3765C" w:rsidRDefault="007C40C8">
            <w:r>
              <w:t>Kategori Sampah</w:t>
            </w:r>
          </w:p>
        </w:tc>
        <w:tc>
          <w:tcPr>
            <w:tcW w:w="4968" w:type="dxa"/>
            <w:vAlign w:val="center"/>
          </w:tcPr>
          <w:p w14:paraId="0AFF3BDB" w14:textId="77777777" w:rsidR="00E3765C" w:rsidRDefault="007C40C8">
            <w:r>
              <w:t>Kategori sampah, misalnya plastik, kertas, atau logam.</w:t>
            </w:r>
          </w:p>
        </w:tc>
      </w:tr>
      <w:tr w:rsidR="00E3765C" w14:paraId="5EA0D47E" w14:textId="77777777">
        <w:trPr>
          <w:jc w:val="center"/>
        </w:trPr>
        <w:tc>
          <w:tcPr>
            <w:tcW w:w="4968" w:type="dxa"/>
            <w:vAlign w:val="center"/>
          </w:tcPr>
          <w:p w14:paraId="5301C6AA" w14:textId="77777777" w:rsidR="00E3765C" w:rsidRDefault="007C40C8">
            <w:r>
              <w:t>Berat Sampah</w:t>
            </w:r>
          </w:p>
        </w:tc>
        <w:tc>
          <w:tcPr>
            <w:tcW w:w="4968" w:type="dxa"/>
            <w:vAlign w:val="center"/>
          </w:tcPr>
          <w:p w14:paraId="062F4619" w14:textId="77777777" w:rsidR="00E3765C" w:rsidRDefault="007C40C8">
            <w:r>
              <w:t>Berat sampah dalam kilogram.</w:t>
            </w:r>
          </w:p>
        </w:tc>
      </w:tr>
      <w:tr w:rsidR="00E3765C" w14:paraId="159FE5C0" w14:textId="77777777">
        <w:trPr>
          <w:jc w:val="center"/>
        </w:trPr>
        <w:tc>
          <w:tcPr>
            <w:tcW w:w="4968" w:type="dxa"/>
            <w:vAlign w:val="center"/>
          </w:tcPr>
          <w:p w14:paraId="5B04D471" w14:textId="77777777" w:rsidR="00E3765C" w:rsidRDefault="007C40C8">
            <w:r>
              <w:t>Harga per Kg</w:t>
            </w:r>
          </w:p>
        </w:tc>
        <w:tc>
          <w:tcPr>
            <w:tcW w:w="4968" w:type="dxa"/>
            <w:vAlign w:val="center"/>
          </w:tcPr>
          <w:p w14:paraId="6356D7C1" w14:textId="77777777" w:rsidR="00E3765C" w:rsidRDefault="007C40C8">
            <w:r>
              <w:t xml:space="preserve">Harga yang </w:t>
            </w:r>
            <w:r>
              <w:t>berlaku untuk kategori sampah tertentu.</w:t>
            </w:r>
          </w:p>
        </w:tc>
      </w:tr>
      <w:tr w:rsidR="00E3765C" w14:paraId="563B4D57" w14:textId="77777777">
        <w:trPr>
          <w:jc w:val="center"/>
        </w:trPr>
        <w:tc>
          <w:tcPr>
            <w:tcW w:w="4968" w:type="dxa"/>
            <w:vAlign w:val="center"/>
          </w:tcPr>
          <w:p w14:paraId="323DBA09" w14:textId="77777777" w:rsidR="00E3765C" w:rsidRDefault="007C40C8">
            <w:r>
              <w:t>Nominal Penarikan</w:t>
            </w:r>
          </w:p>
        </w:tc>
        <w:tc>
          <w:tcPr>
            <w:tcW w:w="4968" w:type="dxa"/>
            <w:vAlign w:val="center"/>
          </w:tcPr>
          <w:p w14:paraId="0516C975" w14:textId="77777777" w:rsidR="00E3765C" w:rsidRDefault="007C40C8">
            <w:r>
              <w:t>Jumlah saldo yang ingin ditarik nasabah.</w:t>
            </w:r>
          </w:p>
        </w:tc>
      </w:tr>
    </w:tbl>
    <w:p w14:paraId="3C12F984" w14:textId="77777777" w:rsidR="00E3765C" w:rsidRDefault="007C40C8">
      <w:r>
        <w:t>Output:</w:t>
      </w:r>
    </w:p>
    <w:tbl>
      <w:tblPr>
        <w:tblStyle w:val="TableGrid"/>
        <w:tblW w:w="0" w:type="auto"/>
        <w:jc w:val="center"/>
        <w:tblLook w:val="04A0" w:firstRow="1" w:lastRow="0" w:firstColumn="1" w:lastColumn="0" w:noHBand="0" w:noVBand="1"/>
      </w:tblPr>
      <w:tblGrid>
        <w:gridCol w:w="4968"/>
        <w:gridCol w:w="4968"/>
      </w:tblGrid>
      <w:tr w:rsidR="00E3765C" w14:paraId="48642880" w14:textId="77777777">
        <w:trPr>
          <w:jc w:val="center"/>
        </w:trPr>
        <w:tc>
          <w:tcPr>
            <w:tcW w:w="4968" w:type="dxa"/>
          </w:tcPr>
          <w:p w14:paraId="3EFB20E8" w14:textId="77777777" w:rsidR="00E3765C" w:rsidRDefault="007C40C8">
            <w:r>
              <w:rPr>
                <w:b/>
              </w:rPr>
              <w:t>Data</w:t>
            </w:r>
          </w:p>
        </w:tc>
        <w:tc>
          <w:tcPr>
            <w:tcW w:w="4968" w:type="dxa"/>
          </w:tcPr>
          <w:p w14:paraId="432A49F6" w14:textId="77777777" w:rsidR="00E3765C" w:rsidRDefault="007C40C8">
            <w:r>
              <w:rPr>
                <w:b/>
              </w:rPr>
              <w:t>Keterangan</w:t>
            </w:r>
          </w:p>
        </w:tc>
      </w:tr>
      <w:tr w:rsidR="00E3765C" w14:paraId="47746B4F" w14:textId="77777777">
        <w:trPr>
          <w:jc w:val="center"/>
        </w:trPr>
        <w:tc>
          <w:tcPr>
            <w:tcW w:w="4968" w:type="dxa"/>
            <w:vAlign w:val="center"/>
          </w:tcPr>
          <w:p w14:paraId="457290F0" w14:textId="77777777" w:rsidR="00E3765C" w:rsidRDefault="007C40C8">
            <w:r>
              <w:t>Nilai Setoran</w:t>
            </w:r>
          </w:p>
        </w:tc>
        <w:tc>
          <w:tcPr>
            <w:tcW w:w="4968" w:type="dxa"/>
            <w:vAlign w:val="center"/>
          </w:tcPr>
          <w:p w14:paraId="572F2A3E" w14:textId="77777777" w:rsidR="00E3765C" w:rsidRDefault="007C40C8">
            <w:r>
              <w:t>Hasil perhitungan berat × harga/kg.</w:t>
            </w:r>
          </w:p>
        </w:tc>
      </w:tr>
      <w:tr w:rsidR="00E3765C" w14:paraId="3FBF90CD" w14:textId="77777777">
        <w:trPr>
          <w:jc w:val="center"/>
        </w:trPr>
        <w:tc>
          <w:tcPr>
            <w:tcW w:w="4968" w:type="dxa"/>
            <w:vAlign w:val="center"/>
          </w:tcPr>
          <w:p w14:paraId="584586EC" w14:textId="77777777" w:rsidR="00E3765C" w:rsidRDefault="007C40C8">
            <w:r>
              <w:t>Total Setoran</w:t>
            </w:r>
          </w:p>
        </w:tc>
        <w:tc>
          <w:tcPr>
            <w:tcW w:w="4968" w:type="dxa"/>
            <w:vAlign w:val="center"/>
          </w:tcPr>
          <w:p w14:paraId="7E55E1AC" w14:textId="77777777" w:rsidR="00E3765C" w:rsidRDefault="007C40C8">
            <w:r>
              <w:t>Total nilai transaksi setoran.</w:t>
            </w:r>
          </w:p>
        </w:tc>
      </w:tr>
      <w:tr w:rsidR="00E3765C" w14:paraId="1B93F54E" w14:textId="77777777">
        <w:trPr>
          <w:jc w:val="center"/>
        </w:trPr>
        <w:tc>
          <w:tcPr>
            <w:tcW w:w="4968" w:type="dxa"/>
            <w:vAlign w:val="center"/>
          </w:tcPr>
          <w:p w14:paraId="3322D221" w14:textId="77777777" w:rsidR="00E3765C" w:rsidRDefault="007C40C8">
            <w:r>
              <w:lastRenderedPageBreak/>
              <w:t>Saldo</w:t>
            </w:r>
          </w:p>
        </w:tc>
        <w:tc>
          <w:tcPr>
            <w:tcW w:w="4968" w:type="dxa"/>
            <w:vAlign w:val="center"/>
          </w:tcPr>
          <w:p w14:paraId="59E404AB" w14:textId="77777777" w:rsidR="00E3765C" w:rsidRDefault="007C40C8">
            <w:r>
              <w:t xml:space="preserve">Saldo nasabah </w:t>
            </w:r>
            <w:r>
              <w:t>setelah transaksi.</w:t>
            </w:r>
          </w:p>
        </w:tc>
      </w:tr>
      <w:tr w:rsidR="00E3765C" w14:paraId="5EF1C546" w14:textId="77777777">
        <w:trPr>
          <w:jc w:val="center"/>
        </w:trPr>
        <w:tc>
          <w:tcPr>
            <w:tcW w:w="4968" w:type="dxa"/>
            <w:vAlign w:val="center"/>
          </w:tcPr>
          <w:p w14:paraId="16367B5E" w14:textId="77777777" w:rsidR="00E3765C" w:rsidRDefault="007C40C8">
            <w:r>
              <w:t>Status Transaksi</w:t>
            </w:r>
          </w:p>
        </w:tc>
        <w:tc>
          <w:tcPr>
            <w:tcW w:w="4968" w:type="dxa"/>
            <w:vAlign w:val="center"/>
          </w:tcPr>
          <w:p w14:paraId="43278A4F" w14:textId="77777777" w:rsidR="00E3765C" w:rsidRDefault="007C40C8">
            <w:r>
              <w:t>Berhasil atau gagal sesuai validasi.</w:t>
            </w:r>
          </w:p>
        </w:tc>
      </w:tr>
      <w:tr w:rsidR="00E3765C" w14:paraId="555CB468" w14:textId="77777777">
        <w:trPr>
          <w:jc w:val="center"/>
        </w:trPr>
        <w:tc>
          <w:tcPr>
            <w:tcW w:w="4968" w:type="dxa"/>
            <w:vAlign w:val="center"/>
          </w:tcPr>
          <w:p w14:paraId="7C2A00B1" w14:textId="77777777" w:rsidR="00E3765C" w:rsidRDefault="007C40C8">
            <w:r>
              <w:t>Pesan Validasi</w:t>
            </w:r>
          </w:p>
        </w:tc>
        <w:tc>
          <w:tcPr>
            <w:tcW w:w="4968" w:type="dxa"/>
            <w:vAlign w:val="center"/>
          </w:tcPr>
          <w:p w14:paraId="72698693" w14:textId="77777777" w:rsidR="00E3765C" w:rsidRDefault="007C40C8">
            <w:r>
              <w:t>Informasi jika berat tidak valid, saldo kurang, atau penarikan menyebabkan saldo minus.</w:t>
            </w:r>
          </w:p>
        </w:tc>
      </w:tr>
    </w:tbl>
    <w:p w14:paraId="6081CF1F" w14:textId="77777777" w:rsidR="00E3765C" w:rsidRDefault="007C40C8">
      <w:pPr>
        <w:pStyle w:val="Heading2"/>
      </w:pPr>
      <w:r>
        <w:t>4. Functional Requirement</w:t>
      </w:r>
    </w:p>
    <w:tbl>
      <w:tblPr>
        <w:tblStyle w:val="TableGrid"/>
        <w:tblW w:w="0" w:type="auto"/>
        <w:jc w:val="center"/>
        <w:tblLook w:val="04A0" w:firstRow="1" w:lastRow="0" w:firstColumn="1" w:lastColumn="0" w:noHBand="0" w:noVBand="1"/>
      </w:tblPr>
      <w:tblGrid>
        <w:gridCol w:w="4968"/>
        <w:gridCol w:w="4968"/>
      </w:tblGrid>
      <w:tr w:rsidR="00E3765C" w14:paraId="4034C99D" w14:textId="77777777">
        <w:trPr>
          <w:jc w:val="center"/>
        </w:trPr>
        <w:tc>
          <w:tcPr>
            <w:tcW w:w="4968" w:type="dxa"/>
          </w:tcPr>
          <w:p w14:paraId="6EF3D431" w14:textId="77777777" w:rsidR="00E3765C" w:rsidRDefault="007C40C8">
            <w:r>
              <w:rPr>
                <w:b/>
              </w:rPr>
              <w:t>Kode</w:t>
            </w:r>
          </w:p>
        </w:tc>
        <w:tc>
          <w:tcPr>
            <w:tcW w:w="4968" w:type="dxa"/>
          </w:tcPr>
          <w:p w14:paraId="1B204647" w14:textId="77777777" w:rsidR="00E3765C" w:rsidRDefault="007C40C8">
            <w:r>
              <w:rPr>
                <w:b/>
              </w:rPr>
              <w:t>Functional Requirement</w:t>
            </w:r>
          </w:p>
        </w:tc>
      </w:tr>
      <w:tr w:rsidR="00E3765C" w14:paraId="647C29B5" w14:textId="77777777">
        <w:trPr>
          <w:jc w:val="center"/>
        </w:trPr>
        <w:tc>
          <w:tcPr>
            <w:tcW w:w="4968" w:type="dxa"/>
            <w:vAlign w:val="center"/>
          </w:tcPr>
          <w:p w14:paraId="4427723D" w14:textId="77777777" w:rsidR="00E3765C" w:rsidRDefault="007C40C8">
            <w:r>
              <w:t>FR-01</w:t>
            </w:r>
          </w:p>
        </w:tc>
        <w:tc>
          <w:tcPr>
            <w:tcW w:w="4968" w:type="dxa"/>
            <w:vAlign w:val="center"/>
          </w:tcPr>
          <w:p w14:paraId="38565EB5" w14:textId="77777777" w:rsidR="00E3765C" w:rsidRDefault="007C40C8">
            <w:r>
              <w:t xml:space="preserve">Sistem </w:t>
            </w:r>
            <w:r>
              <w:t>dapat menerima data nasabah dan data setoran sampah.</w:t>
            </w:r>
          </w:p>
        </w:tc>
      </w:tr>
      <w:tr w:rsidR="00E3765C" w14:paraId="2CCEE4F2" w14:textId="77777777">
        <w:trPr>
          <w:jc w:val="center"/>
        </w:trPr>
        <w:tc>
          <w:tcPr>
            <w:tcW w:w="4968" w:type="dxa"/>
            <w:vAlign w:val="center"/>
          </w:tcPr>
          <w:p w14:paraId="0A58EA6F" w14:textId="77777777" w:rsidR="00E3765C" w:rsidRDefault="007C40C8">
            <w:r>
              <w:t>FR-02</w:t>
            </w:r>
          </w:p>
        </w:tc>
        <w:tc>
          <w:tcPr>
            <w:tcW w:w="4968" w:type="dxa"/>
            <w:vAlign w:val="center"/>
          </w:tcPr>
          <w:p w14:paraId="10266A76" w14:textId="77777777" w:rsidR="00E3765C" w:rsidRDefault="007C40C8">
            <w:r>
              <w:t>Sistem dapat menerima kategori dan berat sampah.</w:t>
            </w:r>
          </w:p>
        </w:tc>
      </w:tr>
      <w:tr w:rsidR="00E3765C" w14:paraId="4786F2F1" w14:textId="77777777">
        <w:trPr>
          <w:jc w:val="center"/>
        </w:trPr>
        <w:tc>
          <w:tcPr>
            <w:tcW w:w="4968" w:type="dxa"/>
            <w:vAlign w:val="center"/>
          </w:tcPr>
          <w:p w14:paraId="1831D49C" w14:textId="77777777" w:rsidR="00E3765C" w:rsidRDefault="007C40C8">
            <w:r>
              <w:t>FR-03</w:t>
            </w:r>
          </w:p>
        </w:tc>
        <w:tc>
          <w:tcPr>
            <w:tcW w:w="4968" w:type="dxa"/>
            <w:vAlign w:val="center"/>
          </w:tcPr>
          <w:p w14:paraId="4AB61D18" w14:textId="77777777" w:rsidR="00E3765C" w:rsidRDefault="007C40C8">
            <w:r>
              <w:t>Sistem dapat menentukan harga/kg berdasarkan kategori sampah.</w:t>
            </w:r>
          </w:p>
        </w:tc>
      </w:tr>
      <w:tr w:rsidR="00E3765C" w14:paraId="3FECD613" w14:textId="77777777">
        <w:trPr>
          <w:jc w:val="center"/>
        </w:trPr>
        <w:tc>
          <w:tcPr>
            <w:tcW w:w="4968" w:type="dxa"/>
            <w:vAlign w:val="center"/>
          </w:tcPr>
          <w:p w14:paraId="1F22DD7F" w14:textId="77777777" w:rsidR="00E3765C" w:rsidRDefault="007C40C8">
            <w:r>
              <w:t>FR-04</w:t>
            </w:r>
          </w:p>
        </w:tc>
        <w:tc>
          <w:tcPr>
            <w:tcW w:w="4968" w:type="dxa"/>
            <w:vAlign w:val="center"/>
          </w:tcPr>
          <w:p w14:paraId="179811BA" w14:textId="77777777" w:rsidR="00E3765C" w:rsidRDefault="007C40C8">
            <w:r>
              <w:t xml:space="preserve">Sistem dapat menghitung nilai setoran berdasarkan berat dan </w:t>
            </w:r>
            <w:r>
              <w:t>harga/kg.</w:t>
            </w:r>
          </w:p>
        </w:tc>
      </w:tr>
      <w:tr w:rsidR="00E3765C" w14:paraId="2F5E7786" w14:textId="77777777">
        <w:trPr>
          <w:jc w:val="center"/>
        </w:trPr>
        <w:tc>
          <w:tcPr>
            <w:tcW w:w="4968" w:type="dxa"/>
            <w:vAlign w:val="center"/>
          </w:tcPr>
          <w:p w14:paraId="7BDD7802" w14:textId="77777777" w:rsidR="00E3765C" w:rsidRDefault="007C40C8">
            <w:r>
              <w:t>FR-05</w:t>
            </w:r>
          </w:p>
        </w:tc>
        <w:tc>
          <w:tcPr>
            <w:tcW w:w="4968" w:type="dxa"/>
            <w:vAlign w:val="center"/>
          </w:tcPr>
          <w:p w14:paraId="7A51CE26" w14:textId="77777777" w:rsidR="00E3765C" w:rsidRDefault="007C40C8">
            <w:r>
              <w:t>Sistem dapat memperbarui saldo nasabah setelah setoran berhasil.</w:t>
            </w:r>
          </w:p>
        </w:tc>
      </w:tr>
      <w:tr w:rsidR="00E3765C" w14:paraId="679EF0EB" w14:textId="77777777">
        <w:trPr>
          <w:jc w:val="center"/>
        </w:trPr>
        <w:tc>
          <w:tcPr>
            <w:tcW w:w="4968" w:type="dxa"/>
            <w:vAlign w:val="center"/>
          </w:tcPr>
          <w:p w14:paraId="561C22ED" w14:textId="77777777" w:rsidR="00E3765C" w:rsidRDefault="007C40C8">
            <w:r>
              <w:t>FR-06</w:t>
            </w:r>
          </w:p>
        </w:tc>
        <w:tc>
          <w:tcPr>
            <w:tcW w:w="4968" w:type="dxa"/>
            <w:vAlign w:val="center"/>
          </w:tcPr>
          <w:p w14:paraId="1074B05F" w14:textId="77777777" w:rsidR="00E3765C" w:rsidRDefault="007C40C8">
            <w:r>
              <w:t>Sistem dapat menampilkan total setoran dan saldo nasabah.</w:t>
            </w:r>
          </w:p>
        </w:tc>
      </w:tr>
      <w:tr w:rsidR="00E3765C" w14:paraId="5E2B115E" w14:textId="77777777">
        <w:trPr>
          <w:jc w:val="center"/>
        </w:trPr>
        <w:tc>
          <w:tcPr>
            <w:tcW w:w="4968" w:type="dxa"/>
            <w:vAlign w:val="center"/>
          </w:tcPr>
          <w:p w14:paraId="578D615A" w14:textId="77777777" w:rsidR="00E3765C" w:rsidRDefault="007C40C8">
            <w:r>
              <w:t>FR-07</w:t>
            </w:r>
          </w:p>
        </w:tc>
        <w:tc>
          <w:tcPr>
            <w:tcW w:w="4968" w:type="dxa"/>
            <w:vAlign w:val="center"/>
          </w:tcPr>
          <w:p w14:paraId="65DCAECE" w14:textId="77777777" w:rsidR="00E3765C" w:rsidRDefault="007C40C8">
            <w:r>
              <w:t>Sistem dapat melakukan validasi penarikan dengan saldo minimum Rp10.000.</w:t>
            </w:r>
          </w:p>
        </w:tc>
      </w:tr>
      <w:tr w:rsidR="00E3765C" w14:paraId="03171ADD" w14:textId="77777777">
        <w:trPr>
          <w:jc w:val="center"/>
        </w:trPr>
        <w:tc>
          <w:tcPr>
            <w:tcW w:w="4968" w:type="dxa"/>
            <w:vAlign w:val="center"/>
          </w:tcPr>
          <w:p w14:paraId="354618A5" w14:textId="77777777" w:rsidR="00E3765C" w:rsidRDefault="007C40C8">
            <w:r>
              <w:t>FR-08</w:t>
            </w:r>
          </w:p>
        </w:tc>
        <w:tc>
          <w:tcPr>
            <w:tcW w:w="4968" w:type="dxa"/>
            <w:vAlign w:val="center"/>
          </w:tcPr>
          <w:p w14:paraId="5D2C2F15" w14:textId="77777777" w:rsidR="00E3765C" w:rsidRDefault="007C40C8">
            <w:r>
              <w:t xml:space="preserve">Sistem dapat </w:t>
            </w:r>
            <w:r>
              <w:t>menolak penarikan yang menyebabkan saldo menjadi minus.</w:t>
            </w:r>
          </w:p>
        </w:tc>
      </w:tr>
      <w:tr w:rsidR="00E3765C" w14:paraId="365985A8" w14:textId="77777777">
        <w:trPr>
          <w:jc w:val="center"/>
        </w:trPr>
        <w:tc>
          <w:tcPr>
            <w:tcW w:w="4968" w:type="dxa"/>
            <w:vAlign w:val="center"/>
          </w:tcPr>
          <w:p w14:paraId="286E48C8" w14:textId="77777777" w:rsidR="00E3765C" w:rsidRDefault="007C40C8">
            <w:r>
              <w:t>FR-09</w:t>
            </w:r>
          </w:p>
        </w:tc>
        <w:tc>
          <w:tcPr>
            <w:tcW w:w="4968" w:type="dxa"/>
            <w:vAlign w:val="center"/>
          </w:tcPr>
          <w:p w14:paraId="29EAF8DA" w14:textId="77777777" w:rsidR="00E3765C" w:rsidRDefault="007C40C8">
            <w:r>
              <w:t>Sistem dapat menolak data berat yang tidak valid (berat &lt;= 0 kg).</w:t>
            </w:r>
          </w:p>
        </w:tc>
      </w:tr>
    </w:tbl>
    <w:p w14:paraId="23695C4B" w14:textId="77777777" w:rsidR="00E3765C" w:rsidRDefault="007C40C8">
      <w:pPr>
        <w:pStyle w:val="Heading2"/>
      </w:pPr>
      <w:r>
        <w:t>5. Business Rule</w:t>
      </w:r>
    </w:p>
    <w:tbl>
      <w:tblPr>
        <w:tblStyle w:val="TableGrid"/>
        <w:tblW w:w="0" w:type="auto"/>
        <w:jc w:val="center"/>
        <w:tblLook w:val="04A0" w:firstRow="1" w:lastRow="0" w:firstColumn="1" w:lastColumn="0" w:noHBand="0" w:noVBand="1"/>
      </w:tblPr>
      <w:tblGrid>
        <w:gridCol w:w="4968"/>
        <w:gridCol w:w="4968"/>
      </w:tblGrid>
      <w:tr w:rsidR="00E3765C" w14:paraId="7745A6EA" w14:textId="77777777">
        <w:trPr>
          <w:jc w:val="center"/>
        </w:trPr>
        <w:tc>
          <w:tcPr>
            <w:tcW w:w="4968" w:type="dxa"/>
          </w:tcPr>
          <w:p w14:paraId="1C06700E" w14:textId="77777777" w:rsidR="00E3765C" w:rsidRDefault="007C40C8">
            <w:r>
              <w:rPr>
                <w:b/>
              </w:rPr>
              <w:t>Kode</w:t>
            </w:r>
          </w:p>
        </w:tc>
        <w:tc>
          <w:tcPr>
            <w:tcW w:w="4968" w:type="dxa"/>
          </w:tcPr>
          <w:p w14:paraId="3E059583" w14:textId="77777777" w:rsidR="00E3765C" w:rsidRDefault="007C40C8">
            <w:r>
              <w:rPr>
                <w:b/>
              </w:rPr>
              <w:t>Business Rule</w:t>
            </w:r>
          </w:p>
        </w:tc>
      </w:tr>
      <w:tr w:rsidR="00E3765C" w14:paraId="712AD5E0" w14:textId="77777777">
        <w:trPr>
          <w:jc w:val="center"/>
        </w:trPr>
        <w:tc>
          <w:tcPr>
            <w:tcW w:w="4968" w:type="dxa"/>
            <w:vAlign w:val="center"/>
          </w:tcPr>
          <w:p w14:paraId="46216787" w14:textId="77777777" w:rsidR="00E3765C" w:rsidRDefault="007C40C8">
            <w:r>
              <w:t>BR-01</w:t>
            </w:r>
          </w:p>
        </w:tc>
        <w:tc>
          <w:tcPr>
            <w:tcW w:w="4968" w:type="dxa"/>
            <w:vAlign w:val="center"/>
          </w:tcPr>
          <w:p w14:paraId="0A8D7E16" w14:textId="77777777" w:rsidR="00E3765C" w:rsidRDefault="007C40C8">
            <w:r>
              <w:t>Harga per kg berbeda berdasarkan kategori sampah: plastik, kertas, dan logam.</w:t>
            </w:r>
          </w:p>
        </w:tc>
      </w:tr>
      <w:tr w:rsidR="00E3765C" w14:paraId="2A7C5339" w14:textId="77777777">
        <w:trPr>
          <w:jc w:val="center"/>
        </w:trPr>
        <w:tc>
          <w:tcPr>
            <w:tcW w:w="4968" w:type="dxa"/>
            <w:vAlign w:val="center"/>
          </w:tcPr>
          <w:p w14:paraId="135BE1F2" w14:textId="77777777" w:rsidR="00E3765C" w:rsidRDefault="007C40C8">
            <w:r>
              <w:t>BR-0</w:t>
            </w:r>
            <w:r>
              <w:t>2</w:t>
            </w:r>
          </w:p>
        </w:tc>
        <w:tc>
          <w:tcPr>
            <w:tcW w:w="4968" w:type="dxa"/>
            <w:vAlign w:val="center"/>
          </w:tcPr>
          <w:p w14:paraId="46F7C639" w14:textId="77777777" w:rsidR="00E3765C" w:rsidRDefault="007C40C8">
            <w:r>
              <w:t>Nilai setoran dihitung dari berat sampah yang valid × harga/kg kategori.</w:t>
            </w:r>
          </w:p>
        </w:tc>
      </w:tr>
      <w:tr w:rsidR="00E3765C" w14:paraId="022B0A50" w14:textId="77777777">
        <w:trPr>
          <w:jc w:val="center"/>
        </w:trPr>
        <w:tc>
          <w:tcPr>
            <w:tcW w:w="4968" w:type="dxa"/>
            <w:vAlign w:val="center"/>
          </w:tcPr>
          <w:p w14:paraId="7E91755D" w14:textId="77777777" w:rsidR="00E3765C" w:rsidRDefault="007C40C8">
            <w:r>
              <w:t>BR-03</w:t>
            </w:r>
          </w:p>
        </w:tc>
        <w:tc>
          <w:tcPr>
            <w:tcW w:w="4968" w:type="dxa"/>
            <w:vAlign w:val="center"/>
          </w:tcPr>
          <w:p w14:paraId="2D5071D0" w14:textId="77777777" w:rsidR="00E3765C" w:rsidRDefault="007C40C8">
            <w:r>
              <w:t>Penarikan saldo hanya dapat dilakukan jika saldo minimal Rp10.000.</w:t>
            </w:r>
          </w:p>
        </w:tc>
      </w:tr>
      <w:tr w:rsidR="00E3765C" w14:paraId="221850B8" w14:textId="77777777">
        <w:trPr>
          <w:jc w:val="center"/>
        </w:trPr>
        <w:tc>
          <w:tcPr>
            <w:tcW w:w="4968" w:type="dxa"/>
            <w:vAlign w:val="center"/>
          </w:tcPr>
          <w:p w14:paraId="4837590F" w14:textId="77777777" w:rsidR="00E3765C" w:rsidRDefault="007C40C8">
            <w:r>
              <w:t>BR-04</w:t>
            </w:r>
          </w:p>
        </w:tc>
        <w:tc>
          <w:tcPr>
            <w:tcW w:w="4968" w:type="dxa"/>
            <w:vAlign w:val="center"/>
          </w:tcPr>
          <w:p w14:paraId="0E605E8F" w14:textId="77777777" w:rsidR="00E3765C" w:rsidRDefault="007C40C8">
            <w:r>
              <w:t>Saldo tidak boleh menjadi minus.</w:t>
            </w:r>
          </w:p>
        </w:tc>
      </w:tr>
      <w:tr w:rsidR="00E3765C" w14:paraId="0C41A1E0" w14:textId="77777777">
        <w:trPr>
          <w:jc w:val="center"/>
        </w:trPr>
        <w:tc>
          <w:tcPr>
            <w:tcW w:w="4968" w:type="dxa"/>
            <w:vAlign w:val="center"/>
          </w:tcPr>
          <w:p w14:paraId="19DD623C" w14:textId="77777777" w:rsidR="00E3765C" w:rsidRDefault="007C40C8">
            <w:r>
              <w:t>BR-05</w:t>
            </w:r>
          </w:p>
        </w:tc>
        <w:tc>
          <w:tcPr>
            <w:tcW w:w="4968" w:type="dxa"/>
            <w:vAlign w:val="center"/>
          </w:tcPr>
          <w:p w14:paraId="5D0E64E6" w14:textId="77777777" w:rsidR="00E3765C" w:rsidRDefault="007C40C8">
            <w:r>
              <w:t xml:space="preserve">Berat sampah harus lebih dari 0 kg agar transaksi dapat </w:t>
            </w:r>
            <w:r>
              <w:t>diproses.</w:t>
            </w:r>
          </w:p>
        </w:tc>
      </w:tr>
    </w:tbl>
    <w:p w14:paraId="4CEBCB71" w14:textId="77777777" w:rsidR="00E3765C" w:rsidRDefault="007C40C8">
      <w:pPr>
        <w:pStyle w:val="Heading2"/>
      </w:pPr>
      <w:r>
        <w:t>6. Decomposition</w:t>
      </w:r>
    </w:p>
    <w:p w14:paraId="0CE88951" w14:textId="77777777" w:rsidR="00E3765C" w:rsidRDefault="007C40C8">
      <w:r>
        <w:t>Proses Bank Sampah</w:t>
      </w:r>
    </w:p>
    <w:p w14:paraId="4FE8A50B" w14:textId="397B0643" w:rsidR="00E3765C" w:rsidRDefault="007C40C8">
      <w:r>
        <w:t>-</w:t>
      </w:r>
      <w:proofErr w:type="spellStart"/>
      <w:r>
        <w:t>Terima</w:t>
      </w:r>
      <w:proofErr w:type="spellEnd"/>
      <w:r>
        <w:t xml:space="preserve"> data </w:t>
      </w:r>
      <w:proofErr w:type="spellStart"/>
      <w:r>
        <w:t>nasabah</w:t>
      </w:r>
      <w:proofErr w:type="spellEnd"/>
      <w:r>
        <w:t xml:space="preserve"> dan setoran</w:t>
      </w:r>
    </w:p>
    <w:p w14:paraId="2B106ED0" w14:textId="481CB68E" w:rsidR="00E3765C" w:rsidRDefault="007C40C8">
      <w:r>
        <w:t>-</w:t>
      </w:r>
      <w:r>
        <w:t xml:space="preserve"> Cek </w:t>
      </w:r>
      <w:proofErr w:type="spellStart"/>
      <w:r>
        <w:t>validitas</w:t>
      </w:r>
      <w:proofErr w:type="spellEnd"/>
      <w:r>
        <w:t xml:space="preserve"> </w:t>
      </w:r>
      <w:proofErr w:type="spellStart"/>
      <w:r>
        <w:t>berat</w:t>
      </w:r>
      <w:proofErr w:type="spellEnd"/>
    </w:p>
    <w:p w14:paraId="3077F6E8" w14:textId="214F55E9" w:rsidR="00E3765C" w:rsidRDefault="007C40C8">
      <w:r>
        <w:t>-</w:t>
      </w:r>
      <w:r>
        <w:t xml:space="preserve"> </w:t>
      </w:r>
      <w:proofErr w:type="spellStart"/>
      <w:r>
        <w:t>Tentukan</w:t>
      </w:r>
      <w:proofErr w:type="spellEnd"/>
      <w:r>
        <w:t xml:space="preserve"> </w:t>
      </w:r>
      <w:proofErr w:type="spellStart"/>
      <w:r>
        <w:t>kategori</w:t>
      </w:r>
      <w:proofErr w:type="spellEnd"/>
      <w:r>
        <w:t xml:space="preserve"> dan harga/kg</w:t>
      </w:r>
    </w:p>
    <w:p w14:paraId="0547F7DA" w14:textId="34A26E7B" w:rsidR="00E3765C" w:rsidRDefault="007C40C8">
      <w:r>
        <w:t>-</w:t>
      </w:r>
      <w:r>
        <w:t xml:space="preserve"> </w:t>
      </w:r>
      <w:proofErr w:type="spellStart"/>
      <w:r>
        <w:t>Hitung</w:t>
      </w:r>
      <w:proofErr w:type="spellEnd"/>
      <w:r>
        <w:t xml:space="preserve"> </w:t>
      </w:r>
      <w:proofErr w:type="spellStart"/>
      <w:r>
        <w:t>nilai</w:t>
      </w:r>
      <w:proofErr w:type="spellEnd"/>
      <w:r>
        <w:t xml:space="preserve"> </w:t>
      </w:r>
      <w:proofErr w:type="spellStart"/>
      <w:r>
        <w:t>setoran</w:t>
      </w:r>
      <w:proofErr w:type="spellEnd"/>
    </w:p>
    <w:p w14:paraId="34FC2A4E" w14:textId="6A56F313" w:rsidR="00E3765C" w:rsidRDefault="007C40C8">
      <w:r>
        <w:t>-</w:t>
      </w:r>
      <w:r>
        <w:t xml:space="preserve"> </w:t>
      </w:r>
      <w:proofErr w:type="spellStart"/>
      <w:r>
        <w:t>Perbarui</w:t>
      </w:r>
      <w:proofErr w:type="spellEnd"/>
      <w:r>
        <w:t xml:space="preserve"> </w:t>
      </w:r>
      <w:proofErr w:type="spellStart"/>
      <w:r>
        <w:t>saldo</w:t>
      </w:r>
      <w:proofErr w:type="spellEnd"/>
      <w:r>
        <w:t xml:space="preserve"> </w:t>
      </w:r>
      <w:proofErr w:type="spellStart"/>
      <w:r>
        <w:t>nasabah</w:t>
      </w:r>
      <w:proofErr w:type="spellEnd"/>
    </w:p>
    <w:p w14:paraId="48EFD072" w14:textId="4441D9AC" w:rsidR="00E3765C" w:rsidRDefault="007C40C8">
      <w:r>
        <w:t>-</w:t>
      </w:r>
      <w:r>
        <w:t xml:space="preserve"> </w:t>
      </w:r>
      <w:proofErr w:type="spellStart"/>
      <w:r>
        <w:t>Tampilkan</w:t>
      </w:r>
      <w:proofErr w:type="spellEnd"/>
      <w:r>
        <w:t xml:space="preserve"> total </w:t>
      </w:r>
      <w:proofErr w:type="spellStart"/>
      <w:r>
        <w:t>setoran</w:t>
      </w:r>
      <w:proofErr w:type="spellEnd"/>
      <w:r>
        <w:t xml:space="preserve"> dan saldo</w:t>
      </w:r>
    </w:p>
    <w:p w14:paraId="331C84A6" w14:textId="521FA7EC" w:rsidR="00E3765C" w:rsidRDefault="007C40C8">
      <w:r>
        <w:t>-</w:t>
      </w:r>
      <w:r>
        <w:t xml:space="preserve"> Jika </w:t>
      </w:r>
      <w:proofErr w:type="spellStart"/>
      <w:r>
        <w:t>penarikan</w:t>
      </w:r>
      <w:proofErr w:type="spellEnd"/>
      <w:r>
        <w:t xml:space="preserve"> </w:t>
      </w:r>
      <w:proofErr w:type="spellStart"/>
      <w:r>
        <w:t>dipilih</w:t>
      </w:r>
      <w:proofErr w:type="spellEnd"/>
      <w:r>
        <w:t xml:space="preserve">, cek saldo </w:t>
      </w:r>
      <w:r>
        <w:t>minimum</w:t>
      </w:r>
    </w:p>
    <w:p w14:paraId="6819A8F9" w14:textId="19AA8866" w:rsidR="00E3765C" w:rsidRDefault="007C40C8">
      <w:r>
        <w:t>-</w:t>
      </w:r>
      <w:r>
        <w:t xml:space="preserve"> </w:t>
      </w:r>
      <w:proofErr w:type="spellStart"/>
      <w:r>
        <w:t>Validasi</w:t>
      </w:r>
      <w:proofErr w:type="spellEnd"/>
      <w:r>
        <w:t xml:space="preserve"> agar </w:t>
      </w:r>
      <w:proofErr w:type="spellStart"/>
      <w:r>
        <w:t>saldo</w:t>
      </w:r>
      <w:proofErr w:type="spellEnd"/>
      <w:r>
        <w:t xml:space="preserve"> tidak minus</w:t>
      </w:r>
    </w:p>
    <w:p w14:paraId="3B743C0A" w14:textId="2419E363" w:rsidR="00E3765C" w:rsidRDefault="007C40C8">
      <w:r>
        <w:t>-</w:t>
      </w:r>
      <w:r>
        <w:t xml:space="preserve"> Proses </w:t>
      </w:r>
      <w:proofErr w:type="spellStart"/>
      <w:r>
        <w:t>penarikan</w:t>
      </w:r>
      <w:proofErr w:type="spellEnd"/>
      <w:r>
        <w:t xml:space="preserve"> dan tampilkan saldo akhir</w:t>
      </w:r>
    </w:p>
    <w:p w14:paraId="75300E77" w14:textId="77777777" w:rsidR="00E3765C" w:rsidRDefault="007C40C8">
      <w:pPr>
        <w:pStyle w:val="Heading2"/>
      </w:pPr>
      <w:r>
        <w:lastRenderedPageBreak/>
        <w:t>7. Pattern Recognition</w:t>
      </w:r>
    </w:p>
    <w:p w14:paraId="4FA7EC55" w14:textId="77777777" w:rsidR="00E3765C" w:rsidRDefault="007C40C8">
      <w:r>
        <w:t>Pola yang muncul dari aturan sistem adalah setiap setoran mengikuti pola perhitungan yang sama: kategori menentukan harga/kg, berat menentukan kua</w:t>
      </w:r>
      <w:r>
        <w:t>ntitas, kemudian nilai setoran dihitung dari berat × harga/kg. Setelah itu nilai setoran menambah saldo nasabah.</w:t>
      </w:r>
    </w:p>
    <w:p w14:paraId="78225184" w14:textId="77777777" w:rsidR="00E3765C" w:rsidRDefault="007C40C8">
      <w:r>
        <w:t>Pada penarikan, pola validasinya juga konsisten: sistem terlebih dahulu memeriksa saldo minimum Rp10.000, kemudian memeriksa apakah nominal pen</w:t>
      </w:r>
      <w:r>
        <w:t>arikan tidak melebihi saldo yang tersedia.</w:t>
      </w:r>
    </w:p>
    <w:p w14:paraId="579E3095" w14:textId="77777777" w:rsidR="00E3765C" w:rsidRDefault="007C40C8">
      <w:pPr>
        <w:pStyle w:val="Heading2"/>
      </w:pPr>
      <w:r>
        <w:t>8. Abstraction</w:t>
      </w:r>
    </w:p>
    <w:p w14:paraId="6ABAB93D" w14:textId="77777777" w:rsidR="00E3765C" w:rsidRDefault="007C40C8">
      <w:r>
        <w:t>Objek utama yang digunakan untuk menyederhanakan sistem:</w:t>
      </w:r>
    </w:p>
    <w:tbl>
      <w:tblPr>
        <w:tblStyle w:val="TableGrid"/>
        <w:tblW w:w="0" w:type="auto"/>
        <w:jc w:val="center"/>
        <w:tblLook w:val="04A0" w:firstRow="1" w:lastRow="0" w:firstColumn="1" w:lastColumn="0" w:noHBand="0" w:noVBand="1"/>
      </w:tblPr>
      <w:tblGrid>
        <w:gridCol w:w="4968"/>
        <w:gridCol w:w="4968"/>
      </w:tblGrid>
      <w:tr w:rsidR="00E3765C" w14:paraId="3B261B40" w14:textId="77777777">
        <w:trPr>
          <w:jc w:val="center"/>
        </w:trPr>
        <w:tc>
          <w:tcPr>
            <w:tcW w:w="4968" w:type="dxa"/>
          </w:tcPr>
          <w:p w14:paraId="186155B2" w14:textId="77777777" w:rsidR="00E3765C" w:rsidRDefault="007C40C8">
            <w:r>
              <w:rPr>
                <w:b/>
              </w:rPr>
              <w:t>Objek/Class</w:t>
            </w:r>
          </w:p>
        </w:tc>
        <w:tc>
          <w:tcPr>
            <w:tcW w:w="4968" w:type="dxa"/>
          </w:tcPr>
          <w:p w14:paraId="69213CCB" w14:textId="77777777" w:rsidR="00E3765C" w:rsidRDefault="007C40C8">
            <w:r>
              <w:rPr>
                <w:b/>
              </w:rPr>
              <w:t>Atribut/Peran</w:t>
            </w:r>
          </w:p>
        </w:tc>
      </w:tr>
      <w:tr w:rsidR="00E3765C" w14:paraId="6BBF2DAF" w14:textId="77777777">
        <w:trPr>
          <w:jc w:val="center"/>
        </w:trPr>
        <w:tc>
          <w:tcPr>
            <w:tcW w:w="4968" w:type="dxa"/>
            <w:vAlign w:val="center"/>
          </w:tcPr>
          <w:p w14:paraId="3FF0487B" w14:textId="77777777" w:rsidR="00E3765C" w:rsidRDefault="007C40C8">
            <w:r>
              <w:t>Nasabah</w:t>
            </w:r>
          </w:p>
        </w:tc>
        <w:tc>
          <w:tcPr>
            <w:tcW w:w="4968" w:type="dxa"/>
            <w:vAlign w:val="center"/>
          </w:tcPr>
          <w:p w14:paraId="0019758C" w14:textId="77777777" w:rsidR="00E3765C" w:rsidRDefault="007C40C8">
            <w:r>
              <w:t>idNasabah, nama, saldo; menyimpan identitas dan saldo nasabah.</w:t>
            </w:r>
          </w:p>
        </w:tc>
      </w:tr>
      <w:tr w:rsidR="00E3765C" w14:paraId="13485C07" w14:textId="77777777">
        <w:trPr>
          <w:jc w:val="center"/>
        </w:trPr>
        <w:tc>
          <w:tcPr>
            <w:tcW w:w="4968" w:type="dxa"/>
            <w:vAlign w:val="center"/>
          </w:tcPr>
          <w:p w14:paraId="20488AC3" w14:textId="77777777" w:rsidR="00E3765C" w:rsidRDefault="007C40C8">
            <w:r>
              <w:t>Petugas</w:t>
            </w:r>
          </w:p>
        </w:tc>
        <w:tc>
          <w:tcPr>
            <w:tcW w:w="4968" w:type="dxa"/>
            <w:vAlign w:val="center"/>
          </w:tcPr>
          <w:p w14:paraId="1A002998" w14:textId="77777777" w:rsidR="00E3765C" w:rsidRDefault="007C40C8">
            <w:r>
              <w:t xml:space="preserve">idPetugas, nama; </w:t>
            </w:r>
            <w:r>
              <w:t>menjalankan input dan proses setoran.</w:t>
            </w:r>
          </w:p>
        </w:tc>
      </w:tr>
      <w:tr w:rsidR="00E3765C" w14:paraId="5774D024" w14:textId="77777777">
        <w:trPr>
          <w:jc w:val="center"/>
        </w:trPr>
        <w:tc>
          <w:tcPr>
            <w:tcW w:w="4968" w:type="dxa"/>
            <w:vAlign w:val="center"/>
          </w:tcPr>
          <w:p w14:paraId="59FF27AC" w14:textId="77777777" w:rsidR="00E3765C" w:rsidRDefault="007C40C8">
            <w:r>
              <w:t>KategoriSampah</w:t>
            </w:r>
          </w:p>
        </w:tc>
        <w:tc>
          <w:tcPr>
            <w:tcW w:w="4968" w:type="dxa"/>
            <w:vAlign w:val="center"/>
          </w:tcPr>
          <w:p w14:paraId="2CA1D4FE" w14:textId="77777777" w:rsidR="00E3765C" w:rsidRDefault="007C40C8">
            <w:r>
              <w:t>idKategori, namaKategori, hargaPerKg; menyimpan aturan harga kategori.</w:t>
            </w:r>
          </w:p>
        </w:tc>
      </w:tr>
      <w:tr w:rsidR="00E3765C" w14:paraId="5C26390F" w14:textId="77777777">
        <w:trPr>
          <w:jc w:val="center"/>
        </w:trPr>
        <w:tc>
          <w:tcPr>
            <w:tcW w:w="4968" w:type="dxa"/>
            <w:vAlign w:val="center"/>
          </w:tcPr>
          <w:p w14:paraId="3761D3F0" w14:textId="77777777" w:rsidR="00E3765C" w:rsidRDefault="007C40C8">
            <w:r>
              <w:t>SetoranSampah</w:t>
            </w:r>
          </w:p>
        </w:tc>
        <w:tc>
          <w:tcPr>
            <w:tcW w:w="4968" w:type="dxa"/>
            <w:vAlign w:val="center"/>
          </w:tcPr>
          <w:p w14:paraId="3F0C7661" w14:textId="77777777" w:rsidR="00E3765C" w:rsidRDefault="007C40C8">
            <w:r>
              <w:t>idSetoran, tanggal, beratKg, kategori, nilaiSetoran; menyimpan transaksi setoran.</w:t>
            </w:r>
          </w:p>
        </w:tc>
      </w:tr>
      <w:tr w:rsidR="00E3765C" w14:paraId="385A9B4C" w14:textId="77777777">
        <w:trPr>
          <w:jc w:val="center"/>
        </w:trPr>
        <w:tc>
          <w:tcPr>
            <w:tcW w:w="4968" w:type="dxa"/>
            <w:vAlign w:val="center"/>
          </w:tcPr>
          <w:p w14:paraId="4167DBC7" w14:textId="77777777" w:rsidR="00E3765C" w:rsidRDefault="007C40C8">
            <w:r>
              <w:t>TransaksiPenarikan</w:t>
            </w:r>
          </w:p>
        </w:tc>
        <w:tc>
          <w:tcPr>
            <w:tcW w:w="4968" w:type="dxa"/>
            <w:vAlign w:val="center"/>
          </w:tcPr>
          <w:p w14:paraId="48672747" w14:textId="77777777" w:rsidR="00E3765C" w:rsidRDefault="007C40C8">
            <w:r>
              <w:t>idPenarikan, nominal, tanggal; menyimpan transaksi penarikan dan validasinya.</w:t>
            </w:r>
          </w:p>
        </w:tc>
      </w:tr>
    </w:tbl>
    <w:p w14:paraId="0704778C" w14:textId="77777777" w:rsidR="00E3765C" w:rsidRDefault="007C40C8">
      <w:pPr>
        <w:pStyle w:val="Heading2"/>
      </w:pPr>
      <w:r>
        <w:t>9. Algorithm</w:t>
      </w:r>
    </w:p>
    <w:p w14:paraId="516AED88" w14:textId="77777777" w:rsidR="00E3765C" w:rsidRDefault="007C40C8">
      <w:r>
        <w:t>1. Terima data nasabah, kategori sampah, dan berat sampah.</w:t>
      </w:r>
    </w:p>
    <w:p w14:paraId="0E2752AD" w14:textId="77777777" w:rsidR="00E3765C" w:rsidRDefault="007C40C8">
      <w:r>
        <w:t>2. Periksa apakah berat lebih dari 0 kg.</w:t>
      </w:r>
    </w:p>
    <w:p w14:paraId="159B6947" w14:textId="77777777" w:rsidR="00E3765C" w:rsidRDefault="007C40C8">
      <w:r>
        <w:t xml:space="preserve">3. Jika berat tidak valid, transaksi </w:t>
      </w:r>
      <w:r>
        <w:t>ditolak.</w:t>
      </w:r>
    </w:p>
    <w:p w14:paraId="062285A3" w14:textId="77777777" w:rsidR="00E3765C" w:rsidRDefault="007C40C8">
      <w:r>
        <w:t>4. Ambil harga/kg berdasarkan kategori sampah.</w:t>
      </w:r>
    </w:p>
    <w:p w14:paraId="756D8492" w14:textId="77777777" w:rsidR="00E3765C" w:rsidRDefault="007C40C8">
      <w:r>
        <w:t>5. Hitung nilai setoran = berat × harga/kg.</w:t>
      </w:r>
    </w:p>
    <w:p w14:paraId="0583C463" w14:textId="77777777" w:rsidR="00E3765C" w:rsidRDefault="007C40C8">
      <w:r>
        <w:t>6. Tambahkan nilai setoran ke saldo nasabah.</w:t>
      </w:r>
    </w:p>
    <w:p w14:paraId="2B11BA72" w14:textId="77777777" w:rsidR="00E3765C" w:rsidRDefault="007C40C8">
      <w:r>
        <w:t>7. Tampilkan nilai setoran dan saldo terbaru.</w:t>
      </w:r>
    </w:p>
    <w:p w14:paraId="622A6EE5" w14:textId="77777777" w:rsidR="00E3765C" w:rsidRDefault="007C40C8">
      <w:r>
        <w:t>8. Jika nasabah melakukan penarikan, periksa apakah saldo minimal</w:t>
      </w:r>
      <w:r>
        <w:t xml:space="preserve"> Rp10.000.</w:t>
      </w:r>
    </w:p>
    <w:p w14:paraId="10ED2BF9" w14:textId="77777777" w:rsidR="00E3765C" w:rsidRDefault="007C40C8">
      <w:r>
        <w:t>9. Periksa apakah nominal penarikan tidak lebih besar dari saldo.</w:t>
      </w:r>
    </w:p>
    <w:p w14:paraId="75BCAEB2" w14:textId="77777777" w:rsidR="00E3765C" w:rsidRDefault="007C40C8">
      <w:r>
        <w:t>10. Jika valid, kurangi saldo dan tampilkan saldo akhir.</w:t>
      </w:r>
    </w:p>
    <w:p w14:paraId="6286C831" w14:textId="77777777" w:rsidR="00E3765C" w:rsidRDefault="007C40C8">
      <w:pPr>
        <w:pStyle w:val="Heading2"/>
      </w:pPr>
      <w:r>
        <w:lastRenderedPageBreak/>
        <w:t>10. Flowchart Proses Utama</w:t>
      </w:r>
    </w:p>
    <w:p w14:paraId="67BADE6F" w14:textId="77777777" w:rsidR="00E3765C" w:rsidRDefault="007C40C8">
      <w:pPr>
        <w:jc w:val="center"/>
      </w:pPr>
      <w:r>
        <w:rPr>
          <w:noProof/>
        </w:rPr>
        <w:drawing>
          <wp:inline distT="0" distB="0" distL="0" distR="0" wp14:anchorId="753595E4" wp14:editId="23C44344">
            <wp:extent cx="5303520" cy="7518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ank_sampah.png"/>
                    <pic:cNvPicPr/>
                  </pic:nvPicPr>
                  <pic:blipFill>
                    <a:blip r:embed="rId6"/>
                    <a:stretch>
                      <a:fillRect/>
                    </a:stretch>
                  </pic:blipFill>
                  <pic:spPr>
                    <a:xfrm>
                      <a:off x="0" y="0"/>
                      <a:ext cx="5303520" cy="7518293"/>
                    </a:xfrm>
                    <a:prstGeom prst="rect">
                      <a:avLst/>
                    </a:prstGeom>
                  </pic:spPr>
                </pic:pic>
              </a:graphicData>
            </a:graphic>
          </wp:inline>
        </w:drawing>
      </w:r>
    </w:p>
    <w:p w14:paraId="06F431FA" w14:textId="77777777" w:rsidR="00E3765C" w:rsidRDefault="007C40C8">
      <w:pPr>
        <w:jc w:val="center"/>
      </w:pPr>
      <w:r>
        <w:t>Lampiran flowchart proses utama sistem Bank Sampah.</w:t>
      </w:r>
    </w:p>
    <w:p w14:paraId="612DFBA4" w14:textId="77777777" w:rsidR="00E3765C" w:rsidRDefault="007C40C8">
      <w:pPr>
        <w:pStyle w:val="Heading2"/>
      </w:pPr>
      <w:r>
        <w:t>11. Pseudocode</w:t>
      </w:r>
    </w:p>
    <w:p w14:paraId="3C1BA8C8" w14:textId="77777777" w:rsidR="00E3765C" w:rsidRDefault="007C40C8">
      <w:r>
        <w:t>PROCEDURE hitungSetoran(se</w:t>
      </w:r>
      <w:r>
        <w:t>toran)</w:t>
      </w:r>
      <w:r>
        <w:br/>
        <w:t xml:space="preserve">    IF berat &lt;= 0 THEN</w:t>
      </w:r>
      <w:r>
        <w:br/>
      </w:r>
      <w:r>
        <w:lastRenderedPageBreak/>
        <w:t xml:space="preserve">        RETURN "Berat tidak valid"</w:t>
      </w:r>
      <w:r>
        <w:br/>
        <w:t xml:space="preserve">    END IF</w:t>
      </w:r>
      <w:r>
        <w:br/>
      </w:r>
      <w:r>
        <w:br/>
        <w:t xml:space="preserve">    harga = ambilHarga(setoran.kategori)</w:t>
      </w:r>
      <w:r>
        <w:br/>
        <w:t xml:space="preserve">    nilaiSetoran = berat × harga</w:t>
      </w:r>
      <w:r>
        <w:br/>
        <w:t xml:space="preserve">    saldoBaru = saldoNasabah + nilaiSetoran</w:t>
      </w:r>
      <w:r>
        <w:br/>
      </w:r>
      <w:r>
        <w:br/>
        <w:t xml:space="preserve">    RETURN nilaiSetoran, saldoBaru</w:t>
      </w:r>
      <w:r>
        <w:br/>
        <w:t>END PROCEDURE</w:t>
      </w:r>
      <w:r>
        <w:br/>
      </w:r>
      <w:r>
        <w:br/>
        <w:t xml:space="preserve">PROCEDURE </w:t>
      </w:r>
      <w:r>
        <w:t>tarikSaldo(saldo, nominal)</w:t>
      </w:r>
      <w:r>
        <w:br/>
        <w:t xml:space="preserve">    IF saldo &lt; 10000 THEN</w:t>
      </w:r>
      <w:r>
        <w:br/>
        <w:t xml:space="preserve">        RETURN "Penarikan ditolak: saldo minimum Rp10.000"</w:t>
      </w:r>
      <w:r>
        <w:br/>
        <w:t xml:space="preserve">    END IF</w:t>
      </w:r>
      <w:r>
        <w:br/>
      </w:r>
      <w:r>
        <w:br/>
        <w:t xml:space="preserve">    IF nominal &lt;= 0 OR nominal &gt; saldo THEN</w:t>
      </w:r>
      <w:r>
        <w:br/>
        <w:t xml:space="preserve">        RETURN "Penarikan ditolak: saldo tidak boleh minus"</w:t>
      </w:r>
      <w:r>
        <w:br/>
        <w:t xml:space="preserve">    END IF</w:t>
      </w:r>
      <w:r>
        <w:br/>
      </w:r>
      <w:r>
        <w:br/>
        <w:t xml:space="preserve">    saldoBaru = </w:t>
      </w:r>
      <w:r>
        <w:t>saldo - nominal</w:t>
      </w:r>
      <w:r>
        <w:br/>
        <w:t xml:space="preserve">    RETURN saldoBaru</w:t>
      </w:r>
      <w:r>
        <w:br/>
        <w:t>END PROCEDURE</w:t>
      </w:r>
    </w:p>
    <w:p w14:paraId="0C26D135" w14:textId="77777777" w:rsidR="00E3765C" w:rsidRDefault="007C40C8">
      <w:pPr>
        <w:pStyle w:val="Heading2"/>
      </w:pPr>
      <w:r>
        <w:t>12. Objek Detail yang Dikaji</w:t>
      </w:r>
    </w:p>
    <w:p w14:paraId="48349BD8" w14:textId="77777777" w:rsidR="00E3765C" w:rsidRDefault="007C40C8">
      <w:r>
        <w:t>Objek kajian utama sistem adalah transaksi setoran sampah dan hubungan antara nasabah, petugas, kategori sampah, saldo, dan penarikan. Diagram berikut digunakan sebagai lampira</w:t>
      </w:r>
      <w:r>
        <w:t>n objek detail.</w:t>
      </w:r>
    </w:p>
    <w:p w14:paraId="254B9326" w14:textId="77777777" w:rsidR="00E3765C" w:rsidRDefault="007C40C8">
      <w:pPr>
        <w:jc w:val="center"/>
      </w:pPr>
      <w:r>
        <w:rPr>
          <w:noProof/>
        </w:rPr>
        <w:lastRenderedPageBreak/>
        <w:drawing>
          <wp:inline distT="0" distB="0" distL="0" distR="0" wp14:anchorId="3B554FDC" wp14:editId="52E581B0">
            <wp:extent cx="6035040" cy="437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k_detail_bank_sampah.png"/>
                    <pic:cNvPicPr/>
                  </pic:nvPicPr>
                  <pic:blipFill>
                    <a:blip r:embed="rId7"/>
                    <a:stretch>
                      <a:fillRect/>
                    </a:stretch>
                  </pic:blipFill>
                  <pic:spPr>
                    <a:xfrm>
                      <a:off x="0" y="0"/>
                      <a:ext cx="6035040" cy="4376250"/>
                    </a:xfrm>
                    <a:prstGeom prst="rect">
                      <a:avLst/>
                    </a:prstGeom>
                  </pic:spPr>
                </pic:pic>
              </a:graphicData>
            </a:graphic>
          </wp:inline>
        </w:drawing>
      </w:r>
    </w:p>
    <w:p w14:paraId="5F58DEF0" w14:textId="77777777" w:rsidR="00E3765C" w:rsidRDefault="007C40C8">
      <w:pPr>
        <w:pStyle w:val="Heading1"/>
      </w:pPr>
      <w:r>
        <w:t>BAGIAN C</w:t>
      </w:r>
    </w:p>
    <w:p w14:paraId="6F6D77A0" w14:textId="77777777" w:rsidR="00E3765C" w:rsidRDefault="007C40C8">
      <w:pPr>
        <w:pStyle w:val="Heading2"/>
      </w:pPr>
      <w:r>
        <w:t>13. Tabel Traceability</w:t>
      </w:r>
    </w:p>
    <w:tbl>
      <w:tblPr>
        <w:tblStyle w:val="TableGrid"/>
        <w:tblW w:w="0" w:type="auto"/>
        <w:jc w:val="center"/>
        <w:tblLook w:val="04A0" w:firstRow="1" w:lastRow="0" w:firstColumn="1" w:lastColumn="0" w:noHBand="0" w:noVBand="1"/>
      </w:tblPr>
      <w:tblGrid>
        <w:gridCol w:w="3312"/>
        <w:gridCol w:w="3312"/>
        <w:gridCol w:w="3312"/>
      </w:tblGrid>
      <w:tr w:rsidR="00E3765C" w14:paraId="4189DB25" w14:textId="77777777">
        <w:trPr>
          <w:jc w:val="center"/>
        </w:trPr>
        <w:tc>
          <w:tcPr>
            <w:tcW w:w="3312" w:type="dxa"/>
          </w:tcPr>
          <w:p w14:paraId="5593182E" w14:textId="77777777" w:rsidR="00E3765C" w:rsidRDefault="007C40C8">
            <w:r>
              <w:rPr>
                <w:b/>
              </w:rPr>
              <w:t>Business Rule</w:t>
            </w:r>
          </w:p>
        </w:tc>
        <w:tc>
          <w:tcPr>
            <w:tcW w:w="3312" w:type="dxa"/>
          </w:tcPr>
          <w:p w14:paraId="07137BA6" w14:textId="77777777" w:rsidR="00E3765C" w:rsidRDefault="007C40C8">
            <w:r>
              <w:rPr>
                <w:b/>
              </w:rPr>
              <w:t>Implementasi/Fungsi</w:t>
            </w:r>
          </w:p>
        </w:tc>
        <w:tc>
          <w:tcPr>
            <w:tcW w:w="3312" w:type="dxa"/>
          </w:tcPr>
          <w:p w14:paraId="117B481A" w14:textId="77777777" w:rsidR="00E3765C" w:rsidRDefault="007C40C8">
            <w:r>
              <w:rPr>
                <w:b/>
              </w:rPr>
              <w:t>Skenario Pengujian</w:t>
            </w:r>
          </w:p>
        </w:tc>
      </w:tr>
      <w:tr w:rsidR="00E3765C" w14:paraId="51D03684" w14:textId="77777777">
        <w:trPr>
          <w:jc w:val="center"/>
        </w:trPr>
        <w:tc>
          <w:tcPr>
            <w:tcW w:w="3312" w:type="dxa"/>
            <w:vAlign w:val="center"/>
          </w:tcPr>
          <w:p w14:paraId="60A90224" w14:textId="77777777" w:rsidR="00E3765C" w:rsidRDefault="007C40C8">
            <w:r>
              <w:t>BR-01 Harga berbeda per kategori</w:t>
            </w:r>
          </w:p>
        </w:tc>
        <w:tc>
          <w:tcPr>
            <w:tcW w:w="3312" w:type="dxa"/>
            <w:vAlign w:val="center"/>
          </w:tcPr>
          <w:p w14:paraId="4EC407E7" w14:textId="77777777" w:rsidR="00E3765C" w:rsidRDefault="007C40C8">
            <w:r>
              <w:t>getPriceByCategory()</w:t>
            </w:r>
          </w:p>
        </w:tc>
        <w:tc>
          <w:tcPr>
            <w:tcW w:w="3312" w:type="dxa"/>
            <w:vAlign w:val="center"/>
          </w:tcPr>
          <w:p w14:paraId="5170072D" w14:textId="77777777" w:rsidR="00E3765C" w:rsidRDefault="007C40C8">
            <w:r>
              <w:t>Uji kategori plastik, kertas, dan logam dengan harga master masing-masing.</w:t>
            </w:r>
          </w:p>
        </w:tc>
      </w:tr>
      <w:tr w:rsidR="00E3765C" w14:paraId="55826616" w14:textId="77777777">
        <w:trPr>
          <w:jc w:val="center"/>
        </w:trPr>
        <w:tc>
          <w:tcPr>
            <w:tcW w:w="3312" w:type="dxa"/>
            <w:vAlign w:val="center"/>
          </w:tcPr>
          <w:p w14:paraId="3BC858BE" w14:textId="77777777" w:rsidR="00E3765C" w:rsidRDefault="007C40C8">
            <w:r>
              <w:t xml:space="preserve">BR-02 Berat × </w:t>
            </w:r>
            <w:r>
              <w:t>harga/kg</w:t>
            </w:r>
          </w:p>
        </w:tc>
        <w:tc>
          <w:tcPr>
            <w:tcW w:w="3312" w:type="dxa"/>
            <w:vAlign w:val="center"/>
          </w:tcPr>
          <w:p w14:paraId="1001555B" w14:textId="77777777" w:rsidR="00E3765C" w:rsidRDefault="007C40C8">
            <w:r>
              <w:t>calculateDepositValue()</w:t>
            </w:r>
          </w:p>
        </w:tc>
        <w:tc>
          <w:tcPr>
            <w:tcW w:w="3312" w:type="dxa"/>
            <w:vAlign w:val="center"/>
          </w:tcPr>
          <w:p w14:paraId="1E343FDB" w14:textId="77777777" w:rsidR="00E3765C" w:rsidRDefault="007C40C8">
            <w:r>
              <w:t>Uji beberapa kombinasi berat dan kategori.</w:t>
            </w:r>
          </w:p>
        </w:tc>
      </w:tr>
      <w:tr w:rsidR="00E3765C" w14:paraId="18F0FD74" w14:textId="77777777">
        <w:trPr>
          <w:jc w:val="center"/>
        </w:trPr>
        <w:tc>
          <w:tcPr>
            <w:tcW w:w="3312" w:type="dxa"/>
            <w:vAlign w:val="center"/>
          </w:tcPr>
          <w:p w14:paraId="0693364F" w14:textId="77777777" w:rsidR="00E3765C" w:rsidRDefault="007C40C8">
            <w:r>
              <w:t>BR-03 Saldo minimal Rp10.000</w:t>
            </w:r>
          </w:p>
        </w:tc>
        <w:tc>
          <w:tcPr>
            <w:tcW w:w="3312" w:type="dxa"/>
            <w:vAlign w:val="center"/>
          </w:tcPr>
          <w:p w14:paraId="58971FC8" w14:textId="77777777" w:rsidR="00E3765C" w:rsidRDefault="007C40C8">
            <w:r>
              <w:t>hasMinimumWithdrawalBalance()</w:t>
            </w:r>
          </w:p>
        </w:tc>
        <w:tc>
          <w:tcPr>
            <w:tcW w:w="3312" w:type="dxa"/>
            <w:vAlign w:val="center"/>
          </w:tcPr>
          <w:p w14:paraId="38AB2681" w14:textId="77777777" w:rsidR="00E3765C" w:rsidRDefault="007C40C8">
            <w:r>
              <w:t>Saldo Rp9.000 ditolak; saldo Rp10.000 memenuhi syarat.</w:t>
            </w:r>
          </w:p>
        </w:tc>
      </w:tr>
      <w:tr w:rsidR="00E3765C" w14:paraId="058A5337" w14:textId="77777777">
        <w:trPr>
          <w:jc w:val="center"/>
        </w:trPr>
        <w:tc>
          <w:tcPr>
            <w:tcW w:w="3312" w:type="dxa"/>
            <w:vAlign w:val="center"/>
          </w:tcPr>
          <w:p w14:paraId="703815C4" w14:textId="77777777" w:rsidR="00E3765C" w:rsidRDefault="007C40C8">
            <w:r>
              <w:t>BR-04 Saldo tidak boleh minus</w:t>
            </w:r>
          </w:p>
        </w:tc>
        <w:tc>
          <w:tcPr>
            <w:tcW w:w="3312" w:type="dxa"/>
            <w:vAlign w:val="center"/>
          </w:tcPr>
          <w:p w14:paraId="32A7FD1C" w14:textId="77777777" w:rsidR="00E3765C" w:rsidRDefault="007C40C8">
            <w:r>
              <w:t>validateWithdrawalAmount()</w:t>
            </w:r>
          </w:p>
        </w:tc>
        <w:tc>
          <w:tcPr>
            <w:tcW w:w="3312" w:type="dxa"/>
            <w:vAlign w:val="center"/>
          </w:tcPr>
          <w:p w14:paraId="71A5ED37" w14:textId="5E52EA38" w:rsidR="00E3765C" w:rsidRDefault="007C40C8">
            <w:r>
              <w:t>Saldo R</w:t>
            </w:r>
            <w:r>
              <w:t xml:space="preserve">p20.000, </w:t>
            </w:r>
            <w:proofErr w:type="spellStart"/>
            <w:r>
              <w:t>tarik</w:t>
            </w:r>
            <w:proofErr w:type="spellEnd"/>
            <w:r>
              <w:t xml:space="preserve"> Rp25.000 -</w:t>
            </w:r>
            <w:r>
              <w:t xml:space="preserve"> </w:t>
            </w:r>
            <w:proofErr w:type="spellStart"/>
            <w:r>
              <w:t>ditolak</w:t>
            </w:r>
            <w:proofErr w:type="spellEnd"/>
            <w:r>
              <w:t>.</w:t>
            </w:r>
          </w:p>
        </w:tc>
      </w:tr>
      <w:tr w:rsidR="00E3765C" w14:paraId="5C056EFE" w14:textId="77777777">
        <w:trPr>
          <w:jc w:val="center"/>
        </w:trPr>
        <w:tc>
          <w:tcPr>
            <w:tcW w:w="3312" w:type="dxa"/>
            <w:vAlign w:val="center"/>
          </w:tcPr>
          <w:p w14:paraId="26A71EC1" w14:textId="77777777" w:rsidR="00E3765C" w:rsidRDefault="007C40C8">
            <w:r>
              <w:t>BR-05 Berat harus &gt; 0</w:t>
            </w:r>
          </w:p>
        </w:tc>
        <w:tc>
          <w:tcPr>
            <w:tcW w:w="3312" w:type="dxa"/>
            <w:vAlign w:val="center"/>
          </w:tcPr>
          <w:p w14:paraId="7453874F" w14:textId="77777777" w:rsidR="00E3765C" w:rsidRDefault="007C40C8">
            <w:r>
              <w:t>hasValidWeight()</w:t>
            </w:r>
          </w:p>
        </w:tc>
        <w:tc>
          <w:tcPr>
            <w:tcW w:w="3312" w:type="dxa"/>
            <w:vAlign w:val="center"/>
          </w:tcPr>
          <w:p w14:paraId="437AE08E" w14:textId="76900916" w:rsidR="00E3765C" w:rsidRDefault="007C40C8">
            <w:r>
              <w:t xml:space="preserve">Berat 0 kg </w:t>
            </w:r>
            <w:proofErr w:type="spellStart"/>
            <w:r>
              <w:t>atau</w:t>
            </w:r>
            <w:proofErr w:type="spellEnd"/>
            <w:r>
              <w:t xml:space="preserve"> </w:t>
            </w:r>
            <w:proofErr w:type="spellStart"/>
            <w:r>
              <w:t>negatif</w:t>
            </w:r>
            <w:proofErr w:type="spellEnd"/>
            <w:r>
              <w:t xml:space="preserve"> -</w:t>
            </w:r>
            <w:r>
              <w:t xml:space="preserve"> </w:t>
            </w:r>
            <w:proofErr w:type="spellStart"/>
            <w:r>
              <w:t>ditolak</w:t>
            </w:r>
            <w:proofErr w:type="spellEnd"/>
            <w:r>
              <w:t>.</w:t>
            </w:r>
          </w:p>
        </w:tc>
      </w:tr>
    </w:tbl>
    <w:p w14:paraId="577FE415" w14:textId="77777777" w:rsidR="00E3765C" w:rsidRDefault="007C40C8">
      <w:pPr>
        <w:pStyle w:val="Heading2"/>
      </w:pPr>
      <w:r>
        <w:t>14. Lampiran</w:t>
      </w:r>
    </w:p>
    <w:p w14:paraId="605DE35A" w14:textId="77777777" w:rsidR="00E3765C" w:rsidRDefault="007C40C8">
      <w:r>
        <w:t>Lampiran 1 — Flowchart Proses Utama</w:t>
      </w:r>
    </w:p>
    <w:p w14:paraId="0CE7D8DA" w14:textId="77777777" w:rsidR="00E3765C" w:rsidRDefault="007C40C8">
      <w:pPr>
        <w:jc w:val="center"/>
      </w:pPr>
      <w:r>
        <w:rPr>
          <w:noProof/>
        </w:rPr>
        <w:lastRenderedPageBreak/>
        <w:drawing>
          <wp:inline distT="0" distB="0" distL="0" distR="0" wp14:anchorId="49AD23D0" wp14:editId="1243CB77">
            <wp:extent cx="5303520" cy="75182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ank_sampah.png"/>
                    <pic:cNvPicPr/>
                  </pic:nvPicPr>
                  <pic:blipFill>
                    <a:blip r:embed="rId6"/>
                    <a:stretch>
                      <a:fillRect/>
                    </a:stretch>
                  </pic:blipFill>
                  <pic:spPr>
                    <a:xfrm>
                      <a:off x="0" y="0"/>
                      <a:ext cx="5303520" cy="7518293"/>
                    </a:xfrm>
                    <a:prstGeom prst="rect">
                      <a:avLst/>
                    </a:prstGeom>
                  </pic:spPr>
                </pic:pic>
              </a:graphicData>
            </a:graphic>
          </wp:inline>
        </w:drawing>
      </w:r>
    </w:p>
    <w:p w14:paraId="3576DEEA" w14:textId="77777777" w:rsidR="00E3765C" w:rsidRDefault="007C40C8">
      <w:r>
        <w:t>Lampiran 2 — Objek Detail Sistem Bank Sampah</w:t>
      </w:r>
    </w:p>
    <w:p w14:paraId="2C5287EF" w14:textId="77777777" w:rsidR="00E3765C" w:rsidRDefault="007C40C8">
      <w:pPr>
        <w:jc w:val="center"/>
      </w:pPr>
      <w:r>
        <w:rPr>
          <w:noProof/>
        </w:rPr>
        <w:lastRenderedPageBreak/>
        <w:drawing>
          <wp:inline distT="0" distB="0" distL="0" distR="0" wp14:anchorId="4DE15318" wp14:editId="583DA8C4">
            <wp:extent cx="6035040" cy="43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k_detail_bank_sampah.png"/>
                    <pic:cNvPicPr/>
                  </pic:nvPicPr>
                  <pic:blipFill>
                    <a:blip r:embed="rId7"/>
                    <a:stretch>
                      <a:fillRect/>
                    </a:stretch>
                  </pic:blipFill>
                  <pic:spPr>
                    <a:xfrm>
                      <a:off x="0" y="0"/>
                      <a:ext cx="6035040" cy="4376250"/>
                    </a:xfrm>
                    <a:prstGeom prst="rect">
                      <a:avLst/>
                    </a:prstGeom>
                  </pic:spPr>
                </pic:pic>
              </a:graphicData>
            </a:graphic>
          </wp:inline>
        </w:drawing>
      </w:r>
    </w:p>
    <w:sectPr w:rsidR="00E3765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40C8"/>
    <w:rsid w:val="00AA1D8D"/>
    <w:rsid w:val="00B47730"/>
    <w:rsid w:val="00CB0664"/>
    <w:rsid w:val="00E37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7A8F4"/>
  <w14:defaultImageDpi w14:val="300"/>
  <w15:docId w15:val="{BF48F1A2-10EB-461F-9129-84B20077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sayyid abdul wasye</cp:lastModifiedBy>
  <cp:revision>2</cp:revision>
  <dcterms:created xsi:type="dcterms:W3CDTF">2013-12-23T23:15:00Z</dcterms:created>
  <dcterms:modified xsi:type="dcterms:W3CDTF">2026-10-03T20:16:00Z</dcterms:modified>
  <cp:category/>
</cp:coreProperties>
</file>